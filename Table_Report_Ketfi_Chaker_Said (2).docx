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3D Table Model Report</w:t>
      </w:r>
    </w:p>
    <w:p>
      <w:r>
        <w:t>Name: Ketfi Chaker Said</w:t>
      </w:r>
    </w:p>
    <w:p>
      <w:r>
        <w:t>Group: IDTW grp3</w:t>
      </w:r>
    </w:p>
    <w:p/>
    <w:p>
      <w:pPr>
        <w:pStyle w:val="Heading2"/>
      </w:pPr>
      <w:r>
        <w:t>Project Overview</w:t>
      </w:r>
    </w:p>
    <w:p>
      <w:r>
        <w:t>This project consists of creating a simple 3D table model using Blender. The model demonstrates the ability to use basic modeling tools such as extrusion, scaling, and material application. The table includes a flat top surface and four legs, all designed with clean geometry suitable for rendering or use in larger 3D scenes.</w:t>
      </w:r>
    </w:p>
    <w:p>
      <w:pPr>
        <w:pStyle w:val="Heading2"/>
      </w:pPr>
      <w:r>
        <w:t>Objectives</w:t>
      </w:r>
    </w:p>
    <w:p>
      <w:r>
        <w:t>- Practice essential Blender modeling techniques.</w:t>
        <w:br/>
        <w:t>- Create a clean and realistic low-poly table model.</w:t>
        <w:br/>
        <w:t>- Apply materials and textures for a more detailed appearance.</w:t>
      </w:r>
    </w:p>
    <w:p>
      <w:pPr>
        <w:pStyle w:val="Heading2"/>
      </w:pPr>
      <w:r>
        <w:t>Conclusion</w:t>
      </w:r>
    </w:p>
    <w:p>
      <w:r>
        <w:t>The table model successfully meets the basic requirements of a simple 3D object created in Blender. It serves as a practical exercise in modeling and scene preparation, and represents an important step in developing skills for more advanced 3D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